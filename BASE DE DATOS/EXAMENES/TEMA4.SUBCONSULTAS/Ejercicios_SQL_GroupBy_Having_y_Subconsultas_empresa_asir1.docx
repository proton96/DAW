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B52F7" w14:textId="77777777" w:rsidR="00C16539" w:rsidRPr="00A652EC" w:rsidRDefault="005639E4">
      <w:pPr>
        <w:jc w:val="center"/>
        <w:rPr>
          <w:lang w:val="es-ES"/>
        </w:rPr>
      </w:pPr>
      <w:r w:rsidRPr="00A652EC">
        <w:rPr>
          <w:b/>
          <w:sz w:val="36"/>
          <w:lang w:val="es-ES"/>
        </w:rPr>
        <w:t>Ejercicios de SQL – empresa_asir1</w:t>
      </w:r>
    </w:p>
    <w:p w14:paraId="7A7A9AAE" w14:textId="77777777" w:rsidR="00C16539" w:rsidRPr="00A652EC" w:rsidRDefault="005639E4">
      <w:pPr>
        <w:jc w:val="center"/>
        <w:rPr>
          <w:lang w:val="es-ES"/>
        </w:rPr>
      </w:pPr>
      <w:r w:rsidRPr="00A652EC">
        <w:rPr>
          <w:i/>
          <w:lang w:val="es-ES"/>
        </w:rPr>
        <w:t>20 enunciados: 10 de GROUP BY/HAVING y 10 de subconsultas (dificultad creciente)</w:t>
      </w:r>
    </w:p>
    <w:p w14:paraId="4B926E51" w14:textId="77777777" w:rsidR="00C16539" w:rsidRPr="00A652EC" w:rsidRDefault="00C16539">
      <w:pPr>
        <w:rPr>
          <w:lang w:val="es-ES"/>
        </w:rPr>
      </w:pPr>
    </w:p>
    <w:p w14:paraId="4B9EFB35" w14:textId="77777777" w:rsidR="00C16539" w:rsidRPr="00A652EC" w:rsidRDefault="005639E4">
      <w:pPr>
        <w:rPr>
          <w:lang w:val="es-ES"/>
        </w:rPr>
      </w:pPr>
      <w:r w:rsidRPr="00A652EC">
        <w:rPr>
          <w:b/>
          <w:sz w:val="28"/>
          <w:lang w:val="es-ES"/>
        </w:rPr>
        <w:t>A) GROUP BY y HAVING (10 ejercicios)</w:t>
      </w:r>
    </w:p>
    <w:p w14:paraId="2D17FBAB" w14:textId="1F075FF8" w:rsidR="00C16539" w:rsidRDefault="005639E4">
      <w:pPr>
        <w:rPr>
          <w:lang w:val="es-ES"/>
        </w:rPr>
      </w:pPr>
      <w:r w:rsidRPr="00A652EC">
        <w:rPr>
          <w:lang w:val="es-ES"/>
        </w:rPr>
        <w:t>1) Cuenta cuántos pedidos hay por representante (re</w:t>
      </w:r>
      <w:r w:rsidRPr="00A652EC">
        <w:rPr>
          <w:lang w:val="es-ES"/>
        </w:rPr>
        <w:t>p) y muestra rep y total_pedidos.</w:t>
      </w:r>
      <w:r w:rsidR="0056371D">
        <w:rPr>
          <w:lang w:val="es-ES"/>
        </w:rPr>
        <w:t xml:space="preserve"> </w:t>
      </w:r>
    </w:p>
    <w:p w14:paraId="78F97EFD" w14:textId="710E6629" w:rsidR="0056371D" w:rsidRPr="00A652EC" w:rsidRDefault="0056371D">
      <w:pPr>
        <w:rPr>
          <w:lang w:val="es-ES"/>
        </w:rPr>
      </w:pPr>
      <w:r>
        <w:rPr>
          <w:lang w:val="es-ES"/>
        </w:rPr>
        <w:t>9 filas</w:t>
      </w:r>
    </w:p>
    <w:p w14:paraId="0C1E99AE" w14:textId="11B88516" w:rsidR="00C16539" w:rsidRDefault="005639E4">
      <w:pPr>
        <w:rPr>
          <w:lang w:val="es-ES"/>
        </w:rPr>
      </w:pPr>
      <w:r w:rsidRPr="00A652EC">
        <w:rPr>
          <w:lang w:val="es-ES"/>
        </w:rPr>
        <w:t>2) Calcula el importe total vendido (SUM(importe)) por cliente (clie) y muéstralo ordenado de mayor a menor.</w:t>
      </w:r>
    </w:p>
    <w:p w14:paraId="4595750E" w14:textId="49D01B28" w:rsidR="0056371D" w:rsidRPr="00A652EC" w:rsidRDefault="0056371D">
      <w:pPr>
        <w:rPr>
          <w:lang w:val="es-ES"/>
        </w:rPr>
      </w:pPr>
      <w:r>
        <w:rPr>
          <w:lang w:val="es-ES"/>
        </w:rPr>
        <w:t>15 filas</w:t>
      </w:r>
    </w:p>
    <w:p w14:paraId="0CFA516D" w14:textId="4FAEB109" w:rsidR="00C16539" w:rsidRDefault="005639E4">
      <w:pPr>
        <w:rPr>
          <w:lang w:val="es-ES"/>
        </w:rPr>
      </w:pPr>
      <w:r w:rsidRPr="00A652EC">
        <w:rPr>
          <w:lang w:val="es-ES"/>
        </w:rPr>
        <w:t>3) Muestra las oficinas (oficina) con el total de ventas de sus representantes (SUM(repventas.ventas)) agrupado p</w:t>
      </w:r>
      <w:r w:rsidRPr="00A652EC">
        <w:rPr>
          <w:lang w:val="es-ES"/>
        </w:rPr>
        <w:t>or oficina.</w:t>
      </w:r>
    </w:p>
    <w:p w14:paraId="7BCA887F" w14:textId="4620067A" w:rsidR="00D12C6F" w:rsidRPr="00A652EC" w:rsidRDefault="00D12C6F">
      <w:pPr>
        <w:rPr>
          <w:lang w:val="es-ES"/>
        </w:rPr>
      </w:pPr>
      <w:r>
        <w:rPr>
          <w:lang w:val="es-ES"/>
        </w:rPr>
        <w:t>5 filas.</w:t>
      </w:r>
    </w:p>
    <w:p w14:paraId="7A127253" w14:textId="55A541C6" w:rsidR="00C16539" w:rsidRDefault="005639E4">
      <w:pPr>
        <w:rPr>
          <w:lang w:val="es-ES"/>
        </w:rPr>
      </w:pPr>
      <w:r w:rsidRPr="00A652EC">
        <w:rPr>
          <w:lang w:val="es-ES"/>
        </w:rPr>
        <w:t>4) Devuelve los representantes (rep) cuyo importe total de pedidos (SUM(importe)) sea mayor que 20000 (usa HAVING).</w:t>
      </w:r>
    </w:p>
    <w:p w14:paraId="3FD91F66" w14:textId="56396D06" w:rsidR="00D12C6F" w:rsidRPr="00A652EC" w:rsidRDefault="00D12C6F">
      <w:pPr>
        <w:rPr>
          <w:lang w:val="es-ES"/>
        </w:rPr>
      </w:pPr>
      <w:r>
        <w:rPr>
          <w:lang w:val="es-ES"/>
        </w:rPr>
        <w:t>7 filas</w:t>
      </w:r>
    </w:p>
    <w:p w14:paraId="30B8CF0B" w14:textId="77777777" w:rsidR="00C16539" w:rsidRPr="00A652EC" w:rsidRDefault="005639E4">
      <w:pPr>
        <w:rPr>
          <w:lang w:val="es-ES"/>
        </w:rPr>
      </w:pPr>
      <w:r w:rsidRPr="00A652EC">
        <w:rPr>
          <w:lang w:val="es-ES"/>
        </w:rPr>
        <w:t>5) Devuelve los clientes (clie) que tengan 2 o más pedidos (COUNT(*)) (usa HAVING).</w:t>
      </w:r>
    </w:p>
    <w:p w14:paraId="325D6861" w14:textId="6572DD61" w:rsidR="00A41D4F" w:rsidRDefault="00A41D4F">
      <w:pPr>
        <w:rPr>
          <w:lang w:val="es-ES"/>
        </w:rPr>
      </w:pPr>
      <w:r>
        <w:rPr>
          <w:lang w:val="es-ES"/>
        </w:rPr>
        <w:t>9 filas</w:t>
      </w:r>
    </w:p>
    <w:p w14:paraId="3CEB9A42" w14:textId="0D8B4186" w:rsidR="00C16539" w:rsidRPr="00A652EC" w:rsidRDefault="005639E4">
      <w:pPr>
        <w:rPr>
          <w:lang w:val="es-ES"/>
        </w:rPr>
      </w:pPr>
      <w:r w:rsidRPr="00A652EC">
        <w:rPr>
          <w:lang w:val="es-ES"/>
        </w:rPr>
        <w:t>6) Para cada fabricante (fab), calcula el im</w:t>
      </w:r>
      <w:r w:rsidRPr="00A652EC">
        <w:rPr>
          <w:lang w:val="es-ES"/>
        </w:rPr>
        <w:t>porte medio de pedido (AVG(importe)) y muestra solo los fabricantes con media &gt; 5000 (HAVING).</w:t>
      </w:r>
    </w:p>
    <w:p w14:paraId="3E3169C7" w14:textId="65F6C33C" w:rsidR="00A41D4F" w:rsidRDefault="00A41D4F">
      <w:pPr>
        <w:rPr>
          <w:lang w:val="es-ES"/>
        </w:rPr>
      </w:pPr>
      <w:r>
        <w:rPr>
          <w:lang w:val="es-ES"/>
        </w:rPr>
        <w:t>3 filas</w:t>
      </w:r>
    </w:p>
    <w:p w14:paraId="3589B7D5" w14:textId="6956B382" w:rsidR="00C16539" w:rsidRPr="00A652EC" w:rsidRDefault="005639E4">
      <w:pPr>
        <w:rPr>
          <w:lang w:val="es-ES"/>
        </w:rPr>
      </w:pPr>
      <w:r w:rsidRPr="00A652EC">
        <w:rPr>
          <w:lang w:val="es-ES"/>
        </w:rPr>
        <w:t>7) Muestra por ciudad de oficina (oficinas.ciudad) el número de representantes asignados (COUNT(repventas.num_empl)).</w:t>
      </w:r>
    </w:p>
    <w:p w14:paraId="6E466040" w14:textId="49F3190F" w:rsidR="00A41D4F" w:rsidRDefault="00A41D4F">
      <w:pPr>
        <w:rPr>
          <w:lang w:val="es-ES"/>
        </w:rPr>
      </w:pPr>
      <w:r>
        <w:rPr>
          <w:lang w:val="es-ES"/>
        </w:rPr>
        <w:t>5 filas</w:t>
      </w:r>
    </w:p>
    <w:p w14:paraId="7F5E48C2" w14:textId="46ACCD22" w:rsidR="00C16539" w:rsidRPr="00A652EC" w:rsidRDefault="005639E4">
      <w:pPr>
        <w:rPr>
          <w:lang w:val="es-ES"/>
        </w:rPr>
      </w:pPr>
      <w:r w:rsidRPr="00A652EC">
        <w:rPr>
          <w:lang w:val="es-ES"/>
        </w:rPr>
        <w:t xml:space="preserve">8) Muestra por región (oficinas.región) el </w:t>
      </w:r>
      <w:r w:rsidRPr="00A652EC">
        <w:rPr>
          <w:lang w:val="es-ES"/>
        </w:rPr>
        <w:t>total de pedidos (COUNT(pedidos.num_pedido)) realizados por representantes de oficinas de esa región.</w:t>
      </w:r>
    </w:p>
    <w:p w14:paraId="5C72AC01" w14:textId="7BBD9F74" w:rsidR="00A41D4F" w:rsidRDefault="00A41D4F">
      <w:pPr>
        <w:rPr>
          <w:lang w:val="es-ES"/>
        </w:rPr>
      </w:pPr>
      <w:r>
        <w:rPr>
          <w:lang w:val="es-ES"/>
        </w:rPr>
        <w:t>2 filas</w:t>
      </w:r>
    </w:p>
    <w:p w14:paraId="5F1A2745" w14:textId="00722880" w:rsidR="00C16539" w:rsidRDefault="005639E4">
      <w:pPr>
        <w:rPr>
          <w:lang w:val="es-ES"/>
        </w:rPr>
      </w:pPr>
      <w:r w:rsidRPr="00A652EC">
        <w:rPr>
          <w:lang w:val="es-ES"/>
        </w:rPr>
        <w:t>9) Para cada representante, muestra: total_pedidos, importe_total y el importe_medio; y filtra con HAVING los que tengan al menos 3 pedidos y un importe_t</w:t>
      </w:r>
      <w:r w:rsidRPr="00A652EC">
        <w:rPr>
          <w:lang w:val="es-ES"/>
        </w:rPr>
        <w:t>otal &gt; 15000.</w:t>
      </w:r>
      <w:r w:rsidR="00A41D4F">
        <w:rPr>
          <w:lang w:val="es-ES"/>
        </w:rPr>
        <w:t xml:space="preserve"> </w:t>
      </w:r>
    </w:p>
    <w:p w14:paraId="368876DD" w14:textId="393565D0" w:rsidR="00A41D4F" w:rsidRPr="00A652EC" w:rsidRDefault="00A41D4F">
      <w:pPr>
        <w:rPr>
          <w:lang w:val="es-ES"/>
        </w:rPr>
      </w:pPr>
      <w:r>
        <w:rPr>
          <w:lang w:val="es-ES"/>
        </w:rPr>
        <w:lastRenderedPageBreak/>
        <w:t>5 filas</w:t>
      </w:r>
    </w:p>
    <w:p w14:paraId="09617862" w14:textId="77777777" w:rsidR="00C16539" w:rsidRPr="00A652EC" w:rsidRDefault="005639E4">
      <w:pPr>
        <w:rPr>
          <w:lang w:val="es-ES"/>
        </w:rPr>
      </w:pPr>
      <w:r w:rsidRPr="00A652EC">
        <w:rPr>
          <w:lang w:val="es-ES"/>
        </w:rPr>
        <w:t>10) Muestra las oficinas cuyo objetivo (oficinas.objetivo) se haya superado con las ventas reales de la oficina (usa SUM(repventas.ventas) agrupando por oficina y HAVING SUM(repventas.ventas) &gt; oficinas.objetivo).</w:t>
      </w:r>
    </w:p>
    <w:p w14:paraId="7B53F3CE" w14:textId="6CBA68DC" w:rsidR="00C16539" w:rsidRPr="00A652EC" w:rsidRDefault="00A41D4F">
      <w:pPr>
        <w:rPr>
          <w:lang w:val="es-ES"/>
        </w:rPr>
      </w:pPr>
      <w:r>
        <w:rPr>
          <w:lang w:val="es-ES"/>
        </w:rPr>
        <w:t>3 filas</w:t>
      </w:r>
    </w:p>
    <w:p w14:paraId="5EBD2C7B" w14:textId="77777777" w:rsidR="00C16539" w:rsidRPr="00A652EC" w:rsidRDefault="005639E4">
      <w:pPr>
        <w:rPr>
          <w:lang w:val="es-ES"/>
        </w:rPr>
      </w:pPr>
      <w:r w:rsidRPr="00A652EC">
        <w:rPr>
          <w:b/>
          <w:sz w:val="28"/>
          <w:lang w:val="es-ES"/>
        </w:rPr>
        <w:t>B) Subconsultas (10 ejercic</w:t>
      </w:r>
      <w:r w:rsidRPr="00A652EC">
        <w:rPr>
          <w:b/>
          <w:sz w:val="28"/>
          <w:lang w:val="es-ES"/>
        </w:rPr>
        <w:t>ios)</w:t>
      </w:r>
    </w:p>
    <w:p w14:paraId="1A605443" w14:textId="130F5FA1" w:rsidR="00C16539" w:rsidRDefault="005639E4">
      <w:pPr>
        <w:rPr>
          <w:lang w:val="es-ES"/>
        </w:rPr>
      </w:pPr>
      <w:r w:rsidRPr="00A652EC">
        <w:rPr>
          <w:lang w:val="es-ES"/>
        </w:rPr>
        <w:t>1) Muestra los representantes cuyo valor de ventas sea mayor que la media de ventas de todos los representantes.</w:t>
      </w:r>
    </w:p>
    <w:p w14:paraId="4FD46D38" w14:textId="6CBB0955" w:rsidR="00A41D4F" w:rsidRPr="00A652EC" w:rsidRDefault="00A41D4F">
      <w:pPr>
        <w:rPr>
          <w:lang w:val="es-ES"/>
        </w:rPr>
      </w:pPr>
      <w:r>
        <w:rPr>
          <w:lang w:val="es-ES"/>
        </w:rPr>
        <w:t>5 filas</w:t>
      </w:r>
    </w:p>
    <w:p w14:paraId="7C8D3F31" w14:textId="102D7709" w:rsidR="00C16539" w:rsidRDefault="005639E4">
      <w:pPr>
        <w:rPr>
          <w:lang w:val="es-ES"/>
        </w:rPr>
      </w:pPr>
      <w:r w:rsidRPr="00A652EC">
        <w:rPr>
          <w:lang w:val="es-ES"/>
        </w:rPr>
        <w:t>2) Muestra los productos cuyo precio sea mayor que el precio máximo de los productos del fabricante 'ACI'.</w:t>
      </w:r>
    </w:p>
    <w:p w14:paraId="3B3C4F17" w14:textId="3434F2F8" w:rsidR="005639E4" w:rsidRPr="00A652EC" w:rsidRDefault="005639E4">
      <w:pPr>
        <w:rPr>
          <w:lang w:val="es-ES"/>
        </w:rPr>
      </w:pPr>
      <w:r>
        <w:rPr>
          <w:lang w:val="es-ES"/>
        </w:rPr>
        <w:t>2 filas</w:t>
      </w:r>
    </w:p>
    <w:p w14:paraId="51BE2520" w14:textId="0C1DAF16" w:rsidR="00C16539" w:rsidRDefault="005639E4">
      <w:pPr>
        <w:rPr>
          <w:lang w:val="es-ES"/>
        </w:rPr>
      </w:pPr>
      <w:r w:rsidRPr="00A652EC">
        <w:rPr>
          <w:lang w:val="es-ES"/>
        </w:rPr>
        <w:t>3) Muestra los clientes cuyo lí</w:t>
      </w:r>
      <w:r w:rsidRPr="00A652EC">
        <w:rPr>
          <w:lang w:val="es-ES"/>
        </w:rPr>
        <w:t>mite de crédito sea mayor que el límite de crédito medio de todos los clientes.</w:t>
      </w:r>
    </w:p>
    <w:p w14:paraId="69D2862D" w14:textId="7F42EB0C" w:rsidR="005639E4" w:rsidRPr="00A652EC" w:rsidRDefault="005639E4">
      <w:pPr>
        <w:rPr>
          <w:lang w:val="es-ES"/>
        </w:rPr>
      </w:pPr>
      <w:r>
        <w:rPr>
          <w:lang w:val="es-ES"/>
        </w:rPr>
        <w:t>11 filas</w:t>
      </w:r>
    </w:p>
    <w:p w14:paraId="06A30CE1" w14:textId="45401B4D" w:rsidR="00C16539" w:rsidRDefault="005639E4">
      <w:pPr>
        <w:rPr>
          <w:lang w:val="es-ES"/>
        </w:rPr>
      </w:pPr>
      <w:r w:rsidRPr="00A652EC">
        <w:rPr>
          <w:lang w:val="es-ES"/>
        </w:rPr>
        <w:t>4) Muestra las oficinas (oficina, ciudad) que no tengan ningún representante asignado (usa subconsulta).</w:t>
      </w:r>
    </w:p>
    <w:p w14:paraId="47644133" w14:textId="2B3BF0F2" w:rsidR="005639E4" w:rsidRPr="00A652EC" w:rsidRDefault="005639E4">
      <w:pPr>
        <w:rPr>
          <w:lang w:val="es-ES"/>
        </w:rPr>
      </w:pPr>
      <w:r>
        <w:rPr>
          <w:lang w:val="es-ES"/>
        </w:rPr>
        <w:t>0 filas</w:t>
      </w:r>
    </w:p>
    <w:p w14:paraId="3831B575" w14:textId="35973F38" w:rsidR="00C16539" w:rsidRDefault="005639E4">
      <w:pPr>
        <w:rPr>
          <w:lang w:val="es-ES"/>
        </w:rPr>
      </w:pPr>
      <w:r w:rsidRPr="00A652EC">
        <w:rPr>
          <w:lang w:val="es-ES"/>
        </w:rPr>
        <w:t>5) Muestra los pedidos cuyo importe sea mayor que el importe medio de l</w:t>
      </w:r>
      <w:r w:rsidRPr="00A652EC">
        <w:rPr>
          <w:lang w:val="es-ES"/>
        </w:rPr>
        <w:t>os pedidos del mismo cliente (subconsulta correlacionada).</w:t>
      </w:r>
    </w:p>
    <w:p w14:paraId="06610FE1" w14:textId="1A8C33B3" w:rsidR="005639E4" w:rsidRPr="00A652EC" w:rsidRDefault="005639E4">
      <w:pPr>
        <w:rPr>
          <w:lang w:val="es-ES"/>
        </w:rPr>
      </w:pPr>
      <w:r>
        <w:rPr>
          <w:lang w:val="es-ES"/>
        </w:rPr>
        <w:t>9 filas.</w:t>
      </w:r>
    </w:p>
    <w:p w14:paraId="660B194D" w14:textId="7A71A671" w:rsidR="00C16539" w:rsidRDefault="005639E4">
      <w:pPr>
        <w:rPr>
          <w:lang w:val="es-ES"/>
        </w:rPr>
      </w:pPr>
      <w:r w:rsidRPr="00A652EC">
        <w:rPr>
          <w:lang w:val="es-ES"/>
        </w:rPr>
        <w:t>6) Muestra los clientes que tengan al menos un pedido</w:t>
      </w:r>
      <w:r w:rsidRPr="00A652EC">
        <w:rPr>
          <w:lang w:val="es-ES"/>
        </w:rPr>
        <w:t xml:space="preserve"> </w:t>
      </w:r>
      <w:r w:rsidRPr="00A652EC">
        <w:rPr>
          <w:lang w:val="es-ES"/>
        </w:rPr>
        <w:t>(</w:t>
      </w:r>
      <w:r w:rsidRPr="00A652EC">
        <w:rPr>
          <w:lang w:val="es-ES"/>
        </w:rPr>
        <w:t>u</w:t>
      </w:r>
      <w:r w:rsidRPr="00A652EC">
        <w:rPr>
          <w:lang w:val="es-ES"/>
        </w:rPr>
        <w:t>s</w:t>
      </w:r>
      <w:r w:rsidRPr="00A652EC">
        <w:rPr>
          <w:lang w:val="es-ES"/>
        </w:rPr>
        <w:t>a</w:t>
      </w:r>
      <w:r w:rsidRPr="00A652EC">
        <w:rPr>
          <w:lang w:val="es-ES"/>
        </w:rPr>
        <w:t xml:space="preserve"> </w:t>
      </w:r>
      <w:r w:rsidRPr="00A652EC">
        <w:rPr>
          <w:lang w:val="es-ES"/>
        </w:rPr>
        <w:t>E</w:t>
      </w:r>
      <w:r w:rsidRPr="00A652EC">
        <w:rPr>
          <w:lang w:val="es-ES"/>
        </w:rPr>
        <w:t>X</w:t>
      </w:r>
      <w:r w:rsidRPr="00A652EC">
        <w:rPr>
          <w:lang w:val="es-ES"/>
        </w:rPr>
        <w:t>I</w:t>
      </w:r>
      <w:r w:rsidRPr="00A652EC">
        <w:rPr>
          <w:lang w:val="es-ES"/>
        </w:rPr>
        <w:t>S</w:t>
      </w:r>
      <w:r w:rsidRPr="00A652EC">
        <w:rPr>
          <w:lang w:val="es-ES"/>
        </w:rPr>
        <w:t>T</w:t>
      </w:r>
      <w:r w:rsidRPr="00A652EC">
        <w:rPr>
          <w:lang w:val="es-ES"/>
        </w:rPr>
        <w:t>S</w:t>
      </w:r>
      <w:r>
        <w:rPr>
          <w:lang w:val="es-ES"/>
        </w:rPr>
        <w:t xml:space="preserve"> o NOT EXISTS</w:t>
      </w:r>
      <w:r w:rsidRPr="00A652EC">
        <w:rPr>
          <w:lang w:val="es-ES"/>
        </w:rPr>
        <w:t>)</w:t>
      </w:r>
      <w:r w:rsidRPr="00A652EC">
        <w:rPr>
          <w:lang w:val="es-ES"/>
        </w:rPr>
        <w:t>.</w:t>
      </w:r>
    </w:p>
    <w:p w14:paraId="750B3BC0" w14:textId="7773A323" w:rsidR="005639E4" w:rsidRPr="00A652EC" w:rsidRDefault="005639E4">
      <w:pPr>
        <w:rPr>
          <w:lang w:val="es-ES"/>
        </w:rPr>
      </w:pPr>
      <w:r>
        <w:rPr>
          <w:lang w:val="es-ES"/>
        </w:rPr>
        <w:t>15 filas</w:t>
      </w:r>
    </w:p>
    <w:p w14:paraId="52D689F8" w14:textId="77777777" w:rsidR="00C16539" w:rsidRPr="00A652EC" w:rsidRDefault="005639E4">
      <w:pPr>
        <w:rPr>
          <w:lang w:val="es-ES"/>
        </w:rPr>
      </w:pPr>
      <w:r w:rsidRPr="00A652EC">
        <w:rPr>
          <w:lang w:val="es-ES"/>
        </w:rPr>
        <w:t>7) Muestra los representantes que atienden a algún cliente con límite de crédito &gt; 60000 (usa subconsulta con IN o EXISTS).</w:t>
      </w:r>
    </w:p>
    <w:p w14:paraId="69100D9B" w14:textId="46F979E7" w:rsidR="005639E4" w:rsidRDefault="005639E4">
      <w:pPr>
        <w:rPr>
          <w:lang w:val="es-ES"/>
        </w:rPr>
      </w:pPr>
      <w:r>
        <w:rPr>
          <w:lang w:val="es-ES"/>
        </w:rPr>
        <w:t>3 filas</w:t>
      </w:r>
    </w:p>
    <w:p w14:paraId="0B77D79F" w14:textId="2A466150" w:rsidR="00C16539" w:rsidRPr="00A652EC" w:rsidRDefault="005639E4">
      <w:pPr>
        <w:rPr>
          <w:lang w:val="es-ES"/>
        </w:rPr>
      </w:pPr>
      <w:r w:rsidRPr="00A652EC">
        <w:rPr>
          <w:lang w:val="es-ES"/>
        </w:rPr>
        <w:t>8) Mu</w:t>
      </w:r>
      <w:r w:rsidRPr="00A652EC">
        <w:rPr>
          <w:lang w:val="es-ES"/>
        </w:rPr>
        <w:t>estra los representantes que no han realizado ningún pedido (usa NOT EXISTS).</w:t>
      </w:r>
    </w:p>
    <w:p w14:paraId="79D71C88" w14:textId="2E3A582C" w:rsidR="005639E4" w:rsidRDefault="005639E4">
      <w:pPr>
        <w:rPr>
          <w:lang w:val="es-ES"/>
        </w:rPr>
      </w:pPr>
      <w:r>
        <w:rPr>
          <w:lang w:val="es-ES"/>
        </w:rPr>
        <w:t>1 fila</w:t>
      </w:r>
    </w:p>
    <w:p w14:paraId="0F97B127" w14:textId="77C5C9AE" w:rsidR="00C16539" w:rsidRPr="00A652EC" w:rsidRDefault="005639E4">
      <w:pPr>
        <w:rPr>
          <w:lang w:val="es-ES"/>
        </w:rPr>
      </w:pPr>
      <w:r w:rsidRPr="00A652EC">
        <w:rPr>
          <w:lang w:val="es-ES"/>
        </w:rPr>
        <w:lastRenderedPageBreak/>
        <w:t>9) Muestra el/los cliente(s) con el mayor importe de pedido (si hay empate, deben salir todos) usando subconsulta.</w:t>
      </w:r>
    </w:p>
    <w:p w14:paraId="5B7BCD4E" w14:textId="59E5D9F2" w:rsidR="005639E4" w:rsidRDefault="005639E4">
      <w:pPr>
        <w:rPr>
          <w:lang w:val="es-ES"/>
        </w:rPr>
      </w:pPr>
      <w:r>
        <w:rPr>
          <w:lang w:val="es-ES"/>
        </w:rPr>
        <w:t>1 fila</w:t>
      </w:r>
    </w:p>
    <w:p w14:paraId="4973D619" w14:textId="0A9B2ED5" w:rsidR="00C16539" w:rsidRPr="00A652EC" w:rsidRDefault="005639E4">
      <w:pPr>
        <w:rPr>
          <w:lang w:val="es-ES"/>
        </w:rPr>
      </w:pPr>
      <w:r w:rsidRPr="00A652EC">
        <w:rPr>
          <w:lang w:val="es-ES"/>
        </w:rPr>
        <w:t>10) Muestra las oficinas en las que todos los representantes ti</w:t>
      </w:r>
      <w:r w:rsidRPr="00A652EC">
        <w:rPr>
          <w:lang w:val="es-ES"/>
        </w:rPr>
        <w:t>enen más de 40 años (usa NOT EXISTS).</w:t>
      </w:r>
      <w:r>
        <w:rPr>
          <w:lang w:val="es-ES"/>
        </w:rPr>
        <w:t xml:space="preserve"> 2 filas</w:t>
      </w:r>
    </w:p>
    <w:sectPr w:rsidR="00C16539" w:rsidRPr="00A652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71D"/>
    <w:rsid w:val="005639E4"/>
    <w:rsid w:val="00A41D4F"/>
    <w:rsid w:val="00A652EC"/>
    <w:rsid w:val="00AA1D8D"/>
    <w:rsid w:val="00B47730"/>
    <w:rsid w:val="00C16539"/>
    <w:rsid w:val="00CB0664"/>
    <w:rsid w:val="00D12C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7C6724"/>
  <w14:defaultImageDpi w14:val="300"/>
  <w15:docId w15:val="{8433BD9A-9D4E-4E93-90CC-3BF56153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antonioML97 martin león</cp:lastModifiedBy>
  <cp:revision>4</cp:revision>
  <dcterms:created xsi:type="dcterms:W3CDTF">2013-12-23T23:15:00Z</dcterms:created>
  <dcterms:modified xsi:type="dcterms:W3CDTF">2026-01-28T19:16:00Z</dcterms:modified>
  <cp:category/>
</cp:coreProperties>
</file>