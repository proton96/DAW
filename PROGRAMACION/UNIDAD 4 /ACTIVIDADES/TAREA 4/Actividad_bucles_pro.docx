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C0097" w14:textId="77777777" w:rsidR="008F05AA" w:rsidRDefault="00494264">
      <w:pPr>
        <w:pStyle w:val="Ttulo"/>
      </w:pPr>
      <w:r>
        <w:t>Ejercicios de Bucles con Condicionales y Clases en Java</w:t>
      </w:r>
    </w:p>
    <w:p w14:paraId="186E200F" w14:textId="06BDA9D9" w:rsidR="008F05AA" w:rsidRDefault="00494264">
      <w:r>
        <w:t xml:space="preserve">1. </w:t>
      </w:r>
      <w:r>
        <w:t>Contar caracteres en una cadena</w:t>
      </w:r>
      <w:r>
        <w:br/>
        <w:t>Escribe un programa que pida al usuario una cadena y cuente cuántos caracteres tiene usando un bucle. Muestra el resultado al finalizar.</w:t>
      </w:r>
      <w:r>
        <w:br/>
      </w:r>
    </w:p>
    <w:p w14:paraId="53D0AAFA" w14:textId="64B32B4B" w:rsidR="008F05AA" w:rsidRDefault="00494264">
      <w:r>
        <w:t xml:space="preserve">2. </w:t>
      </w:r>
      <w:r>
        <w:t>Buscar una letra en una cadena</w:t>
      </w:r>
      <w:r>
        <w:br/>
        <w:t>Pide al usuario una cadena y una letra. Utiliza un bucle para contar cuántas veces aparece la letra en la cadena y muestra el resultado.</w:t>
      </w:r>
      <w:r>
        <w:br/>
      </w:r>
    </w:p>
    <w:p w14:paraId="073C1642" w14:textId="77F2FE9E" w:rsidR="008F05AA" w:rsidRDefault="00494264">
      <w:r>
        <w:t xml:space="preserve">3. </w:t>
      </w:r>
      <w:r>
        <w:t>Invertir una cadena</w:t>
      </w:r>
      <w:r>
        <w:br/>
        <w:t>Solicita al usuario una cadena y utiliza un bucle p</w:t>
      </w:r>
      <w:r>
        <w:t>ara invertirla y mostrar el resultado.</w:t>
      </w:r>
      <w:r>
        <w:br/>
      </w:r>
    </w:p>
    <w:p w14:paraId="272EA8DC" w14:textId="0017D9D1" w:rsidR="008F05AA" w:rsidRDefault="00494264">
      <w:r>
        <w:t xml:space="preserve">4. </w:t>
      </w:r>
      <w:r>
        <w:t>Generar una cadena aleatoria</w:t>
      </w:r>
      <w:r>
        <w:br/>
        <w:t>Crea un programa que genere una cadena de longitud `n` con caracteres aleatorios utilizando la clase Random. Pide `n` al usuario.</w:t>
      </w:r>
      <w:r>
        <w:br/>
      </w:r>
    </w:p>
    <w:p w14:paraId="4410D351" w14:textId="14D2751B" w:rsidR="008F05AA" w:rsidRDefault="00494264">
      <w:r>
        <w:t xml:space="preserve">5. </w:t>
      </w:r>
      <w:r>
        <w:t>Verificar si una cadena es un palíndromo</w:t>
      </w:r>
      <w:r>
        <w:br/>
        <w:t>P</w:t>
      </w:r>
      <w:r>
        <w:t>ide al usuario una cadena y utiliza un bucle para verificar si es un palíndromo. Muestra un mensaje adecuado.</w:t>
      </w:r>
      <w:r>
        <w:br/>
      </w:r>
    </w:p>
    <w:p w14:paraId="5487AAA2" w14:textId="7492BABE" w:rsidR="008F05AA" w:rsidRDefault="00494264">
      <w:r>
        <w:t xml:space="preserve">6. </w:t>
      </w:r>
      <w:r>
        <w:t>Contar vocales en una cadena</w:t>
      </w:r>
      <w:r>
        <w:br/>
        <w:t>Escribe un programa que cuente cuántas vocales hay en una cadena introducida por el usuario utilizando un buc</w:t>
      </w:r>
      <w:r>
        <w:t>le.</w:t>
      </w:r>
      <w:r>
        <w:br/>
      </w:r>
    </w:p>
    <w:p w14:paraId="73A9EB61" w14:textId="42ED1305" w:rsidR="008F05AA" w:rsidRDefault="00494264">
      <w:r>
        <w:t xml:space="preserve">7. </w:t>
      </w:r>
      <w:r>
        <w:t>Imprimir números del 1 al N</w:t>
      </w:r>
      <w:r>
        <w:br/>
        <w:t>Pide al usuario un número `N` y utiliza un bucle para imprimir todos los números desde 1 hasta `N`.</w:t>
      </w:r>
      <w:r>
        <w:br/>
      </w:r>
    </w:p>
    <w:p w14:paraId="58B7E2F8" w14:textId="33F49ED5" w:rsidR="008F05AA" w:rsidRDefault="00494264">
      <w:r>
        <w:t xml:space="preserve">8. </w:t>
      </w:r>
      <w:r>
        <w:t>Juego de adivinanza</w:t>
      </w:r>
      <w:r>
        <w:br/>
        <w:t>Crea un programa que genere un número aleatorio entre 1 y 100. El usuario tiene que adiv</w:t>
      </w:r>
      <w:r>
        <w:t>inar el número. Usa Scanner para leer la entrada del usuario y un bucle para seguir pidiendo hasta que lo adivine.</w:t>
      </w:r>
      <w:r>
        <w:br/>
      </w:r>
    </w:p>
    <w:p w14:paraId="218B3251" w14:textId="65D9AEAD" w:rsidR="008F05AA" w:rsidRDefault="00494264">
      <w:r>
        <w:lastRenderedPageBreak/>
        <w:t xml:space="preserve">9. </w:t>
      </w:r>
      <w:r>
        <w:t>Suma de números pares</w:t>
      </w:r>
      <w:r>
        <w:br/>
        <w:t>Escribe un programa que pida un número `N` y sume todos los números pares desde 1 hasta `N` utilizando un bucle</w:t>
      </w:r>
      <w:r>
        <w:t>.</w:t>
      </w:r>
      <w:r>
        <w:br/>
      </w:r>
    </w:p>
    <w:p w14:paraId="74160851" w14:textId="3D2B2DA1" w:rsidR="008F05AA" w:rsidRDefault="00494264">
      <w:r>
        <w:t xml:space="preserve">10. </w:t>
      </w:r>
      <w:r>
        <w:t>Cadenas de longitud variable</w:t>
      </w:r>
      <w:r>
        <w:br/>
        <w:t>Pide al usuario que ingrese varias cadenas hasta que ingrese 'salir'. Utiliza un bucle para contar cuántas cadenas ingresó y muestra cuál es la más larga.</w:t>
      </w:r>
      <w:r>
        <w:br/>
      </w:r>
    </w:p>
    <w:p w14:paraId="0C4A02CA" w14:textId="6F8CC622" w:rsidR="008F05AA" w:rsidRDefault="00494264">
      <w:r>
        <w:t xml:space="preserve">11. </w:t>
      </w:r>
      <w:r>
        <w:t>Contar la cantidad de palabras en una cadena</w:t>
      </w:r>
      <w:r>
        <w:br/>
        <w:t>Escribe</w:t>
      </w:r>
      <w:r>
        <w:t xml:space="preserve"> un programa que cuente cuántas palabras hay en una cadena introducida por el usuario usando bucles y condicionales.</w:t>
      </w:r>
      <w:r>
        <w:br/>
      </w:r>
    </w:p>
    <w:p w14:paraId="0E59C080" w14:textId="5AEC6A82" w:rsidR="008F05AA" w:rsidRDefault="00494264">
      <w:r>
        <w:t xml:space="preserve">12. </w:t>
      </w:r>
      <w:r>
        <w:t>Crear un menú</w:t>
      </w:r>
      <w:r>
        <w:br/>
        <w:t>Crea un programa con un menú que permita al usuario elegir entre diferentes opciones, como contar caracteres o inver</w:t>
      </w:r>
      <w:r>
        <w:t>tir una cadena. Usa bucles para repetir el menú hasta que el usuario decida salir.</w:t>
      </w:r>
      <w:r>
        <w:br/>
      </w:r>
    </w:p>
    <w:p w14:paraId="243A9C0F" w14:textId="48897F1D" w:rsidR="008F05AA" w:rsidRDefault="00494264">
      <w:r>
        <w:t xml:space="preserve">13. </w:t>
      </w:r>
      <w:r>
        <w:t>Generar una contraseña aleatoria</w:t>
      </w:r>
      <w:r>
        <w:br/>
        <w:t>Usa la clase Random para generar una contraseña aleatoria de 8 caracteres, que contenga letras y números, en un bucle.</w:t>
      </w:r>
      <w:r>
        <w:br/>
      </w:r>
    </w:p>
    <w:p w14:paraId="7781AFB5" w14:textId="33420F49" w:rsidR="008F05AA" w:rsidRDefault="00494264">
      <w:r>
        <w:t xml:space="preserve">14. </w:t>
      </w:r>
      <w:r>
        <w:t>Cambi</w:t>
      </w:r>
      <w:r>
        <w:t>ar el caso de los caracteres</w:t>
      </w:r>
      <w:r>
        <w:br/>
        <w:t>Pide al usuario una cadena y usa un bucle para cambiar todos los caracteres de minúsculas a mayúsculas y viceversa.</w:t>
      </w:r>
      <w:r>
        <w:br/>
      </w:r>
    </w:p>
    <w:p w14:paraId="453E9ECD" w14:textId="2C058E20" w:rsidR="008F05AA" w:rsidRDefault="00494264">
      <w:r>
        <w:t xml:space="preserve">15. </w:t>
      </w:r>
      <w:r>
        <w:t>Contar los dígitos de un número</w:t>
      </w:r>
      <w:r>
        <w:br/>
        <w:t>Solicita al usuario que ingrese un número entero y usa un bucle para</w:t>
      </w:r>
      <w:r>
        <w:t xml:space="preserve"> contar cuántos dígitos tiene.</w:t>
      </w:r>
      <w:r>
        <w:br/>
      </w:r>
    </w:p>
    <w:p w14:paraId="0E5EF59E" w14:textId="2AA57C80" w:rsidR="008F05AA" w:rsidRDefault="00494264">
      <w:r>
        <w:t xml:space="preserve">16. </w:t>
      </w:r>
      <w:r>
        <w:t>Sumar los dígitos de un número</w:t>
      </w:r>
      <w:r>
        <w:br/>
        <w:t>Escribe un programa que sume todos los dígitos de un número entero introducido por el usuario utilizando bucles.</w:t>
      </w:r>
      <w:r>
        <w:br/>
      </w:r>
    </w:p>
    <w:p w14:paraId="6C016B63" w14:textId="60594274" w:rsidR="008F05AA" w:rsidRDefault="00494264">
      <w:r>
        <w:t xml:space="preserve">17. </w:t>
      </w:r>
      <w:r>
        <w:t>Adivina el número</w:t>
      </w:r>
      <w:r>
        <w:br/>
        <w:t>Crea un juego donde se le pida al usuario que</w:t>
      </w:r>
      <w:r>
        <w:t xml:space="preserve"> adivine un número entre 1 y 10. Utiliza Random para generar el número y un bucle para seguir pidiendo hasta que lo adivine.</w:t>
      </w:r>
      <w:r>
        <w:br/>
      </w:r>
    </w:p>
    <w:p w14:paraId="0D81AFA0" w14:textId="3CEF6226" w:rsidR="008F05AA" w:rsidRDefault="00494264">
      <w:r>
        <w:lastRenderedPageBreak/>
        <w:t xml:space="preserve">18. </w:t>
      </w:r>
      <w:r>
        <w:t>Contar consonantes en una cadena</w:t>
      </w:r>
      <w:r>
        <w:br/>
        <w:t>Escribe un programa que cuente cuántas consonantes hay en una cadena introducida por el u</w:t>
      </w:r>
      <w:r>
        <w:t>suario usando un bucle.</w:t>
      </w:r>
      <w:r>
        <w:br/>
      </w:r>
    </w:p>
    <w:p w14:paraId="433B4DF0" w14:textId="608796FE" w:rsidR="008F05AA" w:rsidRDefault="00494264">
      <w:r>
        <w:t xml:space="preserve">19. </w:t>
      </w:r>
      <w:r>
        <w:t>Números aleatorios y media</w:t>
      </w:r>
      <w:r>
        <w:br/>
        <w:t>Genera 10 números aleatorios entre 1 y 100 utilizando un bucle, y calcula y muestra la media de esos números.</w:t>
      </w:r>
      <w:r>
        <w:br/>
      </w:r>
    </w:p>
    <w:p w14:paraId="5529CE99" w14:textId="5EAEF675" w:rsidR="008F05AA" w:rsidRDefault="00494264">
      <w:r>
        <w:t xml:space="preserve">20. </w:t>
      </w:r>
      <w:r>
        <w:t>Mostrar múltiplos de 5</w:t>
      </w:r>
      <w:r>
        <w:br/>
        <w:t>Escribe un programa que muestre los múltiplos de 5 ent</w:t>
      </w:r>
      <w:r>
        <w:t>re 1 y 100 utilizando un bucle y condicionales para filtrarlos.</w:t>
      </w:r>
      <w:r>
        <w:br/>
      </w:r>
    </w:p>
    <w:sectPr w:rsidR="008F05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264"/>
    <w:rsid w:val="008F05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B92B4"/>
  <w14:defaultImageDpi w14:val="300"/>
  <w15:docId w15:val="{9B3BD657-37B0-4819-B692-3E8C7D0C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genericoRS</cp:lastModifiedBy>
  <cp:revision>2</cp:revision>
  <dcterms:created xsi:type="dcterms:W3CDTF">2013-12-23T23:15:00Z</dcterms:created>
  <dcterms:modified xsi:type="dcterms:W3CDTF">2024-10-14T12:08:00Z</dcterms:modified>
  <cp:category/>
</cp:coreProperties>
</file>